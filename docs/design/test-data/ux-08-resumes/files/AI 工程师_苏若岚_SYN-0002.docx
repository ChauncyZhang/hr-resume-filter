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 w:eastAsia="Microsoft YaHei"/>
          <w:b/>
          <w:color w:val="173D57"/>
          <w:sz w:val="44"/>
        </w:rPr>
        <w:t>苏若岚</w:t>
      </w:r>
    </w:p>
    <w:p>
      <w:pPr>
        <w:spacing w:after="280"/>
      </w:pPr>
      <w:r>
        <w:rPr>
          <w:rFonts w:ascii="Calibri" w:hAnsi="Calibri" w:eastAsia="Microsoft YaHei"/>
          <w:b w:val="0"/>
          <w:color w:val="5D7180"/>
          <w:sz w:val="21"/>
        </w:rPr>
        <w:t>AI 工程师 | 138****0002 | syn-0002@example.com</w:t>
      </w:r>
    </w:p>
    <w:p>
      <w:pPr>
        <w:pStyle w:val="Heading1"/>
      </w:pPr>
      <w:r>
        <w:t>个人概况</w:t>
      </w:r>
    </w:p>
    <w:p>
      <w:pPr/>
      <w:r>
        <w:rPr>
          <w:rFonts w:ascii="Calibri" w:hAnsi="Calibri" w:eastAsia="Microsoft YaHei"/>
          <w:b w:val="0"/>
          <w:color w:val="222222"/>
          <w:sz w:val="22"/>
        </w:rPr>
        <w:t>5 年相关经验。负责虚构企业知识检索、模型应用和智能工作流研发。</w:t>
      </w:r>
    </w:p>
    <w:p>
      <w:pPr/>
      <w:r>
        <w:rPr>
          <w:rFonts w:ascii="Calibri" w:hAnsi="Calibri" w:eastAsia="Microsoft YaHei"/>
          <w:b w:val="0"/>
          <w:color w:val="222222"/>
          <w:sz w:val="22"/>
        </w:rPr>
        <w:t>本简历为 UX-08 合成测试数据，不对应任何真实个人。</w:t>
      </w:r>
    </w:p>
    <w:p>
      <w:pPr>
        <w:pStyle w:val="Heading1"/>
      </w:pPr>
      <w:r>
        <w:t>核心技能</w:t>
      </w:r>
    </w:p>
    <w:p>
      <w:pPr/>
      <w:r>
        <w:rPr>
          <w:rFonts w:ascii="Calibri" w:hAnsi="Calibri" w:eastAsia="Microsoft YaHei"/>
          <w:b w:val="0"/>
          <w:color w:val="222222"/>
          <w:sz w:val="22"/>
        </w:rPr>
        <w:t>Python、机器学习、TensorFlow</w:t>
      </w:r>
    </w:p>
    <w:p>
      <w:pPr>
        <w:pStyle w:val="Heading1"/>
      </w:pPr>
      <w:r>
        <w:t>工作经历</w:t>
      </w:r>
    </w:p>
    <w:p>
      <w:pPr/>
      <w:r>
        <w:rPr>
          <w:rFonts w:ascii="Calibri" w:hAnsi="Calibri" w:eastAsia="Microsoft YaHei"/>
          <w:b w:val="0"/>
          <w:color w:val="222222"/>
          <w:sz w:val="22"/>
        </w:rPr>
        <w:t>星河科技（虚构） · AI 工程师 · 2021 至今</w:t>
      </w:r>
    </w:p>
    <w:p>
      <w:pPr/>
      <w:r>
        <w:rPr>
          <w:rFonts w:ascii="Calibri" w:hAnsi="Calibri" w:eastAsia="Microsoft YaHei"/>
          <w:b w:val="0"/>
          <w:color w:val="222222"/>
          <w:sz w:val="22"/>
        </w:rPr>
        <w:t>将核心流程耗时降低 31%，并建立可观测指标。</w:t>
      </w:r>
    </w:p>
    <w:p>
      <w:pPr/>
      <w:r>
        <w:rPr>
          <w:rFonts w:ascii="Calibri" w:hAnsi="Calibri" w:eastAsia="Microsoft YaHei"/>
          <w:b w:val="0"/>
          <w:color w:val="222222"/>
          <w:sz w:val="22"/>
        </w:rPr>
        <w:t>与产品、测试和业务团队协作完成需求拆解、交付和复盘。</w:t>
      </w:r>
    </w:p>
    <w:p>
      <w:pPr>
        <w:pStyle w:val="Heading1"/>
      </w:pPr>
      <w:r>
        <w:t>项目经历</w:t>
      </w:r>
    </w:p>
    <w:p>
      <w:pPr/>
      <w:r>
        <w:rPr>
          <w:rFonts w:ascii="Calibri" w:hAnsi="Calibri" w:eastAsia="Microsoft YaHei"/>
          <w:b w:val="0"/>
          <w:color w:val="222222"/>
          <w:sz w:val="22"/>
        </w:rPr>
        <w:t>企业协同平台（虚构项目）</w:t>
      </w:r>
    </w:p>
    <w:p>
      <w:pPr/>
      <w:r>
        <w:rPr>
          <w:rFonts w:ascii="Calibri" w:hAnsi="Calibri" w:eastAsia="Microsoft YaHei"/>
          <w:b w:val="0"/>
          <w:color w:val="222222"/>
          <w:sz w:val="22"/>
        </w:rPr>
        <w:t>负责方案设计、关键模块实现、测试验证和上线跟踪。</w:t>
      </w:r>
    </w:p>
    <w:p>
      <w:pPr/>
      <w:r>
        <w:rPr>
          <w:rFonts w:ascii="Calibri" w:hAnsi="Calibri" w:eastAsia="Microsoft YaHei"/>
          <w:b w:val="0"/>
          <w:color w:val="222222"/>
          <w:sz w:val="22"/>
        </w:rPr>
        <w:t>待确认项：Agent 生产经验。</w:t>
      </w:r>
    </w:p>
    <w:p>
      <w:pPr>
        <w:pStyle w:val="Heading1"/>
      </w:pPr>
      <w:r>
        <w:t>教育经历</w:t>
      </w:r>
    </w:p>
    <w:p>
      <w:pPr/>
      <w:r>
        <w:rPr>
          <w:rFonts w:ascii="Calibri" w:hAnsi="Calibri" w:eastAsia="Microsoft YaHei"/>
          <w:b w:val="0"/>
          <w:color w:val="222222"/>
          <w:sz w:val="22"/>
        </w:rPr>
        <w:t>云岭大学（虚构） · 计算机相关专业 · 本科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b w:val="0"/>
        <w:color w:val="777777"/>
        <w:sz w:val="18"/>
      </w:rPr>
      <w:t>UX-08 SYNTHETIC RESUME | SYN-0002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UX-08 Synthetic Data Generator</dc:creator>
  <cp:keywords/>
  <dc:description>generated by python-docx</dc:description>
  <cp:lastModifiedBy/>
  <cp:revision>1</cp:revision>
  <dcterms:created xsi:type="dcterms:W3CDTF">2026-07-12T00:00:00Z</dcterms:created>
  <dcterms:modified xsi:type="dcterms:W3CDTF">2026-07-12T00:00:00Z</dcterms:modified>
  <cp:category/>
</cp:coreProperties>
</file>